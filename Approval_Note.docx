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Approval Note</w:t>
      </w:r>
    </w:p>
    <w:p>
      <w:r>
        <w:t>Subject: Approval Note for Sample Scan Analysis</w:t>
        <w:br/>
        <w:br/>
        <w:t>Dear [Recipient's Name],</w:t>
        <w:br/>
        <w:br/>
        <w:t>I am pleased to present the findings from the analysis of the scanned image sample_scan.jpg. Upon careful examination, the image consists of a solid black square. As there is no discernible text or key findings within the image, it appears to be a simple black background.</w:t>
        <w:br/>
        <w:br/>
        <w:t>Based on the analysis, there are no further details to report or actions to take regarding this particular image. Should you require any additional information or further analysis on other documents, please do not hesitate to reach out.</w:t>
        <w:br/>
        <w:br/>
        <w:t>Best regards,</w:t>
        <w:br/>
        <w:br/>
        <w:t>[Your Name]</w:t>
        <w:br/>
        <w:t>[Your Position]</w:t>
        <w:br/>
        <w:t>[Your 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